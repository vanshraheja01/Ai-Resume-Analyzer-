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Bengaluru, Karnataka</w:t>
      </w:r>
    </w:p>
    <w:p>
      <w:r>
        <w:t>priya.sharma@example.com | +91 98765 43210</w:t>
      </w:r>
    </w:p>
    <w:p>
      <w:r>
        <w:t>linkedin.com/in/priyasharma | github.com/priyasharma</w:t>
      </w:r>
    </w:p>
    <w:p/>
    <w:p>
      <w:r>
        <w:t>Education</w:t>
      </w:r>
    </w:p>
    <w:p>
      <w:r>
        <w:t>B.Tech in Computer Science, Indian Institute of Technology, 2021-2025</w:t>
      </w:r>
    </w:p>
    <w:p/>
    <w:p>
      <w:r>
        <w:t>Skills</w:t>
      </w:r>
    </w:p>
    <w:p>
      <w:r>
        <w:t>Python, FastAPI, React, TypeScript, PostgreSQL, Docker, Git</w:t>
      </w:r>
    </w:p>
    <w:p/>
    <w:p>
      <w:r>
        <w:t>Experience</w:t>
      </w:r>
    </w:p>
    <w:p>
      <w:r>
        <w:t>Software Engineering Intern at Flipkart</w:t>
      </w:r>
    </w:p>
    <w:p>
      <w:r>
        <w:t>Built internal tooling used by 200+ engineers, reducing deploy time by 30 percent</w:t>
      </w:r>
    </w:p>
    <w:p/>
    <w:p>
      <w:r>
        <w:t>Projects</w:t>
      </w:r>
    </w:p>
    <w:p>
      <w:r>
        <w:t>AI Resume Analyzer - full stack resume scoring and job matching platform</w:t>
      </w:r>
    </w:p>
    <w:p>
      <w:r>
        <w:t>Built with Next.js, FastAPI, and PostgreSQL</w:t>
      </w:r>
    </w:p>
    <w:p/>
    <w:p>
      <w:r>
        <w:t>Certifications</w:t>
      </w:r>
    </w:p>
    <w:p>
      <w:r>
        <w:t>AWS Certified Cloud Practitioner</w:t>
      </w:r>
    </w:p>
    <w:p/>
    <w:p>
      <w:r>
        <w:t>Achievements</w:t>
      </w:r>
    </w:p>
    <w:p>
      <w:r>
        <w:t>Winner, Smart India Hackathon 2024</w:t>
      </w:r>
    </w:p>
    <w:p/>
    <w:p>
      <w:r>
        <w:t>Languages</w:t>
      </w:r>
    </w:p>
    <w:p>
      <w:r>
        <w:t>English, Hindi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